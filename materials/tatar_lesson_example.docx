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 родном. Татарча</w:t>
      </w:r>
    </w:p>
    <w:p>
      <w:pPr>
        <w:pStyle w:val="Heading1"/>
      </w:pPr>
      <w:r>
        <w:t>Текст урока</w:t>
      </w:r>
    </w:p>
    <w:p>
      <w:r>
        <w:t>Хәерле көн, хөрмәтле дусларым!</w:t>
        <w:br/>
        <w:br/>
        <w:t>Без һәрберебез дә каны пешерә беләбез. Ә бүген каны әзрәк төрлеләндереп пешерербез. Аның өчен мин кефир аламын һәм брынза сыра аламын. Эремчек, ун, кыздырыр өчен сыекма кирәк булыр. Камыр өчен — омырка һәм фабрика тәмләткече.</w:t>
        <w:br/>
        <w:br/>
        <w:t>Әлбәттә, «бисмиллаһи рахман рәхим» дип, эшебезне иң беренче кефир белән омыркадан башлап җибәрик әле. Кефир кабарып пешсен өчен, кефирны суыткычтан алып кулланырга кирәкми — әзрәк югарырак температурасында тотарга кирәк.</w:t>
        <w:br/>
        <w:br/>
        <w:t>Шуннан соң бераз генә секретка сөйләп алырмын. Омырка салабыз һәм әлбәттә, болгатабыз. Тыз да салып җибәрәбез — бер ярты чәй калагы тыз кирәк булыр. Моңа эремчекне дә салып җибәрәбез.</w:t>
        <w:br/>
        <w:br/>
        <w:t>Хәзер угыч аша сыны урамын. Вак угычтан урабыз. Безгә шулай ук паприка кирәк булыр. Әлбәттә, болгатабыз.</w:t>
        <w:br/>
        <w:br/>
        <w:t>Хәзер әкрен генә өстибез. Мин камыр кабарткычын өстәп болгаттым. Хәзер әкрен генә онны өстәп, камыр изәбез. Камырны терәтеп куябыз.</w:t>
        <w:br/>
        <w:br/>
        <w:t>Камыр бик җылы һәм җиңел булырга тиеш. Кул белән җәйгәч, ярылып китми торган булырга тиеш.</w:t>
        <w:br/>
        <w:br/>
        <w:t>Хөрмәтле тамашачылар, менә шулай безнең тәмле юка камыр әзер булды. Аны кисеп, өзеп, ашарга мөмкин.</w:t>
        <w:br/>
        <w:br/>
        <w:t>Ашларыгыз тәмле булсын! Озын һәм имин гомерләр сезгә телим!</w:t>
      </w:r>
    </w:p>
    <w:p>
      <w:pPr>
        <w:pStyle w:val="Heading1"/>
      </w:pPr>
      <w:r>
        <w:t>Метод Ильи Франка</w:t>
      </w:r>
    </w:p>
    <w:p>
      <w:r>
        <w:t>Хәерле көн, хөрмәтле дусларым! (Здравствуйте, уважаемые друзья! («Хәерле көн» — «добрый день», «хөрмәтле» — «уважаемый»).)</w:t>
        <w:br/>
        <w:br/>
        <w:t>Без һәрберебез дә каны пешерә беләбез. (Мы все умеем готовить кашу. («Каны» — здесь, вероятно, имеется в виду какое‑то блюдо, точное значение в данном контексте может варьироваться).)</w:t>
        <w:br/>
        <w:br/>
        <w:t>Ә бүген каны әзрәк төрлеләндереп пешерербез. (А сегодня мы приготовим её немного по‑другому. («Төрлеләндереп» — «разнообразив», «изменив»).)</w:t>
        <w:br/>
        <w:br/>
        <w:t>Аның өчен мин кефир аламын һәм брынза сыра аламын. (Для этого я беру кефир и сыр брынзу. («Кефир» — «кефир», «брынза сыра» — «сыр брынза»).)</w:t>
        <w:br/>
        <w:br/>
        <w:t>Эремчек, ун, кыздырыр өчен сыекма кирәк булыр. (Также понадобятся творог, мука и жидкость для жарки. («Эремчек» — «творог», «ун» — «мука»).)</w:t>
        <w:br/>
        <w:br/>
        <w:t>Камыр өчен — омырка һәм фабрика тәмләткече. (Для теста — яйцо и фабричный разрыхлитель. («Омырка» — «яйцо», «фабрика тәмләткече» — «фабричный разрыхлитель»).)</w:t>
        <w:br/>
        <w:br/>
        <w:t>Әлбәттә, «бисмиллаһи рахман рәхим» дип, эшебезне иң беренче кефир белән омыркадан башлап җибәрик әле. (Конечно, сказав «бисмиллахи рахман рахим» (традиционная фраза, означающая «во имя Аллаха, милостивого, милосердного»), начнём нашу работу с кефира и яйца. («Кефир» — «кефир», «омырка» — «яйцо»).)</w:t>
        <w:br/>
        <w:br/>
        <w:t>Кефир кабарып пешсен өчен, кефирны суыткычтан алып кулланырга кирәкми — әзрәк югарырак температурасында тотарга кирәк. (Чтобы кефир хорошо поднялся при приготовлении, не нужно брать его из холодильника — нужно, чтобы он был немного теплее. («Кефир» — «кефир»).)</w:t>
        <w:br/>
        <w:br/>
        <w:t>Шуннан соң бераз генә секретка сөйләп алырмын. (Потом я немного поделюсь секретом. («Секретка» — «секрет»).)</w:t>
        <w:br/>
        <w:br/>
        <w:t>Омырка салабыз һәм әлбәттә, болгатабыз. (Добавляем яйцо и, конечно, взбиваем. («Омырка» — «яйцо»).)</w:t>
        <w:br/>
        <w:br/>
        <w:t>Тыз да салып җибәрәбез — бер ярты чәй калагы тыз кирәк булыр. (Также добавляем соль — понадобится половина чайной ложки соли. («Тыз» — «соль»).)</w:t>
        <w:br/>
        <w:br/>
        <w:t>Моңа эремчекне дә салып җибәрәбез. (Сюда же добавляем творог. («Эремчек» — «творог»).)</w:t>
        <w:br/>
        <w:br/>
        <w:t>Хәзер угыч аша сыны урамын. (Теперь пропускаю через мясорубку. («Угыч» — «мясорубка»).)</w:t>
        <w:br/>
        <w:br/>
        <w:t>Вак угычтан урабыз. (Пропускаем через мелкую мясорубку. («Вак угыч» — «мелкая мясорубка»).)</w:t>
        <w:br/>
        <w:br/>
        <w:t>Безгә шулай ук паприка кирәк булыр. (Нам также понадобится паприка. («Паприка» — «паприка»).)</w:t>
        <w:br/>
        <w:br/>
        <w:t>Әлбәттә, болгатабыз. (Конечно, перемешиваем. )</w:t>
        <w:br/>
        <w:br/>
        <w:t>Хәзер әкрен генә өстибез. (Теперь постепенно добавляем. )</w:t>
        <w:br/>
        <w:br/>
        <w:t>Мин камыр кабарткычын өстәп болгаттым. (Я добавил разрыхлитель для теста и перемешал. («Камыр кабарткыч» — «разрыхлитель для теста»).)</w:t>
        <w:br/>
        <w:br/>
        <w:t>Хәзер әкрен генә онны өстәп, камыр изәбез. (Теперь постепенно добавляем муку и замешиваем тесто. («Он» — «мука», «камыр» — «тесто»).)</w:t>
        <w:br/>
        <w:br/>
        <w:t>Камырны терәтеп куябыз. (Оставляем тесто подходить. («Камыр» — «тесто»).)</w:t>
        <w:br/>
        <w:br/>
        <w:t>Камыр бик җылы һәм җиңел булырга тиеш. (Тесто должно быть очень тёплым и лёгким. («Камыр» — «тесто»).)</w:t>
        <w:br/>
        <w:br/>
        <w:t>Кул белән җәйгәч, ярылып китми торган булырга тиеш. (Когда раздвигаешь руками, оно не должно рваться. )</w:t>
        <w:br/>
        <w:br/>
        <w:t>Хөрмәтле тамашачылар, менә шулай безнең тәмле юка камыр әзер булды. (Уважаемые зрители, вот так наше вкусное тонкое тесто готово. («Юка камыр» — «тонкое тесто»).)</w:t>
        <w:br/>
        <w:br/>
        <w:t>Аны кисеп, өзеп, ашарга мөмкин. (Его можно нарезать, разорвать и есть. )</w:t>
        <w:br/>
        <w:br/>
        <w:t>Ашларыгыз тәмле булсын! (Пусть ваша еда будет вкусной! )</w:t>
        <w:br/>
        <w:br/>
        <w:t>Озын һәм имин гомерләр сезгә телим! (Желаю вам долгой и благополучной жизни! )</w:t>
      </w:r>
    </w:p>
    <w:p>
      <w:pPr>
        <w:pStyle w:val="Heading1"/>
      </w:pPr>
      <w:r>
        <w:t>Словарь</w:t>
      </w:r>
    </w:p>
    <w:p>
      <w:r>
        <w:t xml:space="preserve">Главная тема текста  </w:t>
        <w:br/>
        <w:t>Приготовление блюда (теста) на татарском языке — описание процесса с перечислением ингредиентов и этапов готовки.</w:t>
        <w:br/>
        <w:br/>
        <w:t xml:space="preserve">Ключевые collocations:  </w:t>
        <w:br/>
        <w:t xml:space="preserve">- хәерле көн (добрый день);  </w:t>
        <w:br/>
        <w:t xml:space="preserve">- каны пешерә беләбез (умеем готовить кашу/блюдо);  </w:t>
        <w:br/>
        <w:t xml:space="preserve">- кефир аламын (беру кефир);  </w:t>
        <w:br/>
        <w:t xml:space="preserve">- брынза сыра аламын (беру сыр брынзу);  </w:t>
        <w:br/>
        <w:t xml:space="preserve">- камыр өчен (для теста);  </w:t>
        <w:br/>
        <w:t xml:space="preserve">- кефир белән омыркадан башлап җибәрик (начнём с кефира и яйца);  </w:t>
        <w:br/>
        <w:t xml:space="preserve">- камыр кабарткычын өстәп болгаттым (добавил разрыхлитель и перемешал);  </w:t>
        <w:br/>
        <w:t xml:space="preserve">- онны өстәп, камыр изәбез (добавляем муку и замешиваем тесто);  </w:t>
        <w:br/>
        <w:t xml:space="preserve">- камырны терәтеп куябыз (оставляем тесто подходить);  </w:t>
        <w:br/>
        <w:t>- ашларыгыз тәмле булсын (пусть ваша еда будет вкусной).</w:t>
      </w:r>
    </w:p>
    <w:p>
      <w:pPr>
        <w:pStyle w:val="Heading1"/>
      </w:pPr>
      <w:r>
        <w:t>Сопоставление</w:t>
      </w:r>
    </w:p>
    <w:p>
      <w:r>
        <w:t>Закрепим: Найди пары</w:t>
        <w:br/>
        <w:br/>
        <w:t>Соедините цифру и букву. Напишите ответ в чат (например: 1A 2B).</w:t>
        <w:br/>
        <w:br/>
        <w:t xml:space="preserve">1. хәерле көн  </w:t>
        <w:br/>
        <w:t xml:space="preserve">2. каны пешерә беләбез  </w:t>
        <w:br/>
        <w:t xml:space="preserve">3. кефир аламын  </w:t>
        <w:br/>
        <w:t xml:space="preserve">4. брынза сыра аламын  </w:t>
        <w:br/>
        <w:t xml:space="preserve">5. камыр өчен  </w:t>
        <w:br/>
        <w:t xml:space="preserve">6. кефир белән омыркадан башлап җибәрик  </w:t>
        <w:br/>
        <w:t xml:space="preserve">7. камыр кабарткычын өстәп болгаттым  </w:t>
        <w:br/>
        <w:t xml:space="preserve">8. онны өстәп, камыр изәбез  </w:t>
        <w:br/>
        <w:t xml:space="preserve">9. камырны терәтеп куябыз  </w:t>
        <w:br/>
        <w:t xml:space="preserve">10. ашларыгыз тәмле булсын  </w:t>
        <w:br/>
        <w:br/>
        <w:t xml:space="preserve">A. берём кефир  </w:t>
        <w:br/>
        <w:t xml:space="preserve">B. оставляем тесто подходить  </w:t>
        <w:br/>
        <w:t xml:space="preserve">C. для теста  </w:t>
        <w:br/>
        <w:t xml:space="preserve">D. добрый день  </w:t>
        <w:br/>
        <w:t xml:space="preserve">E. добавил разрыхлитель и перемешал  </w:t>
        <w:br/>
        <w:t xml:space="preserve">F. пусть ваша еда будет вкусной  </w:t>
        <w:br/>
        <w:t xml:space="preserve">G. умеем готовить кашу/блюдо  </w:t>
        <w:br/>
        <w:t xml:space="preserve">H. начнём с кефира и яйца  </w:t>
        <w:br/>
        <w:t xml:space="preserve">I. берём сыр брынзу  </w:t>
        <w:br/>
        <w:t xml:space="preserve">J. добавляем муку и замешиваем тесто  </w:t>
        <w:br/>
        <w:br/>
      </w:r>
    </w:p>
    <w:p>
      <w:pPr>
        <w:pStyle w:val="Heading1"/>
      </w:pPr>
      <w:r>
        <w:t>Заполнение пропусков</w:t>
      </w:r>
    </w:p>
    <w:p>
      <w:r>
        <w:t>Вставьте пропущенные фразы</w:t>
        <w:br/>
        <w:br/>
        <w:t>Выберите подходящее выражение, опираясь на смысл предложения.</w:t>
        <w:br/>
        <w:br/>
        <w:t xml:space="preserve">1. , хөрмәтле дусларым! — так традиционно начинается приветствие.  </w:t>
        <w:br/>
        <w:t xml:space="preserve">a) каны пешерә беләбез  </w:t>
        <w:br/>
        <w:t xml:space="preserve">b) хәерле көн  </w:t>
        <w:br/>
        <w:t xml:space="preserve">c) ашларыгыз тәмле булсын  </w:t>
        <w:br/>
        <w:br/>
        <w:t xml:space="preserve">2. Без һәрберебез дә  — мы все обладаем этим умением.  </w:t>
        <w:br/>
        <w:t xml:space="preserve">a) кефир аламын  </w:t>
        <w:br/>
        <w:t xml:space="preserve">b) брынза сыра аламын  </w:t>
        <w:br/>
        <w:t xml:space="preserve">c) каны пешерә беләбез  </w:t>
        <w:br/>
        <w:br/>
        <w:t xml:space="preserve">3. Әйтергә кирәк, бүген мин , чөнки рецептта ул кирәк.  </w:t>
        <w:br/>
        <w:t xml:space="preserve">a) кефир аламын  </w:t>
        <w:br/>
        <w:t xml:space="preserve">b) камырны терәтеп куябыз  </w:t>
        <w:br/>
        <w:t xml:space="preserve">c) камыр кабарткычын өстәп болгаттым  </w:t>
        <w:br/>
        <w:br/>
        <w:t xml:space="preserve">4. Өстәлгә кую өчен мин  — это важный ингредиент для нашего блюда.  </w:t>
        <w:br/>
        <w:t xml:space="preserve">a) онны өстәп, камыр изәбез  </w:t>
        <w:br/>
        <w:t xml:space="preserve">b) брынза сыра аламын  </w:t>
        <w:br/>
        <w:t xml:space="preserve">c) кефир белән омыркадан башлап җибәрик  </w:t>
        <w:br/>
        <w:br/>
        <w:t xml:space="preserve">5. Бу продуктлар  кулланыла — они используются именно для этой цели.  </w:t>
        <w:br/>
        <w:t xml:space="preserve">a) камыр өчен  </w:t>
        <w:br/>
        <w:t xml:space="preserve">b) ашларыгыз тәмле булсын  </w:t>
        <w:br/>
        <w:t xml:space="preserve">c) каны пешерә беләбез  </w:t>
        <w:br/>
        <w:br/>
        <w:t xml:space="preserve">6. Эшебезне  — с этих ингредиентов мы начинаем процесс.  </w:t>
        <w:br/>
        <w:t xml:space="preserve">a) камыр кабарткычын өстәп болгаттым  </w:t>
        <w:br/>
        <w:t xml:space="preserve">b) кефир белән омыркадан башлап җибәрик  </w:t>
        <w:br/>
        <w:t xml:space="preserve">c) онны өстәп, камыр изәбез  </w:t>
        <w:br/>
        <w:br/>
        <w:t xml:space="preserve">7. Рецепт буенча, мин , әле камырның кабаруы өчен кирәк.  </w:t>
        <w:br/>
        <w:t xml:space="preserve">a) камырны терәтеп куябыз  </w:t>
        <w:br/>
        <w:t xml:space="preserve">b) кефир аламын  </w:t>
        <w:br/>
        <w:t xml:space="preserve">c) камыр кабарткычын өстәп болгаттым  </w:t>
        <w:br/>
        <w:br/>
        <w:t xml:space="preserve">8. Әле , бу — процессның мөһим этапы.  </w:t>
        <w:br/>
        <w:t xml:space="preserve">a) онны өстәп, камыр изәбез  </w:t>
        <w:br/>
        <w:t xml:space="preserve">b) брынза сыра аламын  </w:t>
        <w:br/>
        <w:t xml:space="preserve">c) камырны терәтеп куябыз  </w:t>
        <w:br/>
        <w:br/>
        <w:t xml:space="preserve">9. Камыр әзерләгәч, , әле аның кабаруы өчен.  </w:t>
        <w:br/>
        <w:t xml:space="preserve">a) каны пешерә беләбез  </w:t>
        <w:br/>
        <w:t xml:space="preserve">b) камырны терәтеп куябыз  </w:t>
        <w:br/>
        <w:t xml:space="preserve">c) кефир белән омыркадан башлап җибәрик  </w:t>
        <w:br/>
        <w:br/>
        <w:t xml:space="preserve">10. Тамашачыларга теләк белдергәндә, әйтеп була: !  </w:t>
        <w:br/>
        <w:t xml:space="preserve">a) хәерле көн  </w:t>
        <w:br/>
        <w:t xml:space="preserve">b) ашларыгыз тәмле булсын  </w:t>
        <w:br/>
        <w:t xml:space="preserve">c) камыр өчен  </w:t>
        <w:br/>
        <w:br/>
      </w:r>
    </w:p>
    <w:p>
      <w:pPr>
        <w:pStyle w:val="Heading1"/>
      </w:pPr>
      <w:r>
        <w:t>Логическое продолжение</w:t>
      </w:r>
    </w:p>
    <w:p>
      <w:r>
        <w:t>Логическое продолжение</w:t>
        <w:br/>
        <w:br/>
        <w:t>Прочитайте начало фразы и выберите наиболее подходящее продолжение.</w:t>
        <w:br/>
        <w:br/>
        <w:t xml:space="preserve">1. Хәерле көн…  </w:t>
        <w:br/>
        <w:t xml:space="preserve">a) ашларыгыз тәмле булсын!  </w:t>
        <w:br/>
        <w:t xml:space="preserve">b) хөрмәтле дусларым!  </w:t>
        <w:br/>
        <w:t xml:space="preserve">c) камырны терәтеп куябыз.  </w:t>
        <w:br/>
        <w:br/>
        <w:t xml:space="preserve">2. Каны пешерә беләбез, ә бүген…  </w:t>
        <w:br/>
        <w:t xml:space="preserve">a) кефир аламын.  </w:t>
        <w:br/>
        <w:t xml:space="preserve">b) камыр кабарткычын өстәп болгаттым.  </w:t>
        <w:br/>
        <w:t xml:space="preserve">c) каны әзрәк төрлеләндереп пешерербез.  </w:t>
        <w:br/>
        <w:br/>
        <w:t xml:space="preserve">3. Бүген мин кефир аламын һәм…  </w:t>
        <w:br/>
        <w:t xml:space="preserve">a) брынза сыра аламын.  </w:t>
        <w:br/>
        <w:t xml:space="preserve">b) камыр изәбез.  </w:t>
        <w:br/>
        <w:t xml:space="preserve">c) камыр өчен.  </w:t>
        <w:br/>
        <w:br/>
        <w:t xml:space="preserve">4. Брынза сыра аламын, шулай ук…  </w:t>
        <w:br/>
        <w:t xml:space="preserve">a) камырны терәтеп куябыз.  </w:t>
        <w:br/>
        <w:t xml:space="preserve">b) кефир белән омыркадан башлап җибәрик.  </w:t>
        <w:br/>
        <w:t xml:space="preserve">c) эремчек, ун, кыздырыр өчен сыекма кирәк булыр.  </w:t>
        <w:br/>
        <w:br/>
        <w:t xml:space="preserve">5. Камыр өчен…  </w:t>
        <w:br/>
        <w:t xml:space="preserve">a) онны өстәп, камыр изәбез.  </w:t>
        <w:br/>
        <w:t xml:space="preserve">b) омырка һәм фабрика тәмләткече.  </w:t>
        <w:br/>
        <w:t xml:space="preserve">c) камыр кабарткычын өстәп болгаттым.  </w:t>
        <w:br/>
        <w:br/>
        <w:t xml:space="preserve">6. Эшебезне кефир белән омыркадан башлап җибәрик, аннары…  </w:t>
        <w:br/>
        <w:t xml:space="preserve">a) камырны терәтеп куябыз.  </w:t>
        <w:br/>
        <w:t xml:space="preserve">b) кефир аламын.  </w:t>
        <w:br/>
        <w:t xml:space="preserve">c) камыр кабарткычын өстәп болгаттым.  </w:t>
        <w:br/>
        <w:br/>
        <w:t xml:space="preserve">7. Камыр кабарткычын өстәп болгаттым, соңыннан…  </w:t>
        <w:br/>
        <w:t xml:space="preserve">a) онны өстәп, камыр изәбез.  </w:t>
        <w:br/>
        <w:t xml:space="preserve">b) брынза сыра аламын.  </w:t>
        <w:br/>
        <w:t xml:space="preserve">c) ашларыгыз тәмле булсын.  </w:t>
        <w:br/>
        <w:br/>
        <w:t xml:space="preserve">8. Онны өстәп, камыр изәбез, ә аннары…  </w:t>
        <w:br/>
        <w:t xml:space="preserve">a) каны пешерә беләбез.  </w:t>
        <w:br/>
        <w:t xml:space="preserve">b) камырны терәтеп куябыз.  </w:t>
        <w:br/>
        <w:t xml:space="preserve">c) кефир аламын.  </w:t>
        <w:br/>
        <w:br/>
        <w:t xml:space="preserve">9. Камырны терәтеп куябыз, чөнки…  </w:t>
        <w:br/>
        <w:t xml:space="preserve">a) камыр бик җылы һәм җиңел булырга тиеш.  </w:t>
        <w:br/>
        <w:t xml:space="preserve">b) хәерле көн, хөрмәтле дусларым!  </w:t>
        <w:br/>
        <w:t xml:space="preserve">c) ашларыгыз тәмле булсын!  </w:t>
        <w:br/>
        <w:br/>
        <w:t xml:space="preserve">10. Тамашачыларга рәхмәт белдергәч, әйтеп була:…  </w:t>
        <w:br/>
        <w:t xml:space="preserve">a) камыр өчен.  </w:t>
        <w:br/>
        <w:t xml:space="preserve">b) каны пешерә беләбез.  </w:t>
        <w:br/>
        <w:t xml:space="preserve">c) ашларыгыз тәмле булсын!  </w:t>
        <w:br/>
        <w:br/>
      </w:r>
    </w:p>
    <w:p>
      <w:pPr>
        <w:pStyle w:val="Heading1"/>
      </w:pPr>
      <w:r>
        <w:t>Грамматика</w:t>
      </w:r>
    </w:p>
    <w:p>
      <w:r>
        <w:t>Как устроен этот текст: Главные кирпичики</w:t>
        <w:br/>
        <w:br/>
        <w:br/>
        <w:br/>
        <w:br/>
        <w:br/>
        <w:t>Блок 1. Повелительное наклонение (императив)</w:t>
        <w:br/>
        <w:br/>
        <w:t>Теория: в татарском языке повелительное наклонение выражает побуждение к действию — приказ, просьбу, совет. Форма императива чаще всего совпадает с основой глагола (без личных окончаний). Для 2‑го лица ед. числа форма простая: ал («бери»), болгат («мешай»). Для вежливой формы или обращения к нескольким лицам добавляется аффикс ‑ыгыз/‑егез: алыгыз («возьмите»), болгатыгыз («мешайте»).</w:t>
        <w:br/>
        <w:br/>
        <w:t>Практика: найдите в тексте формы повелительного наклонения и определите, к какому лицу они относятся:</w:t>
        <w:br/>
        <w:t>- «...эшебезне иң беренче кефир белән омыркадан башлап җибәрик әле» (начнём);</w:t>
        <w:br/>
        <w:t>- «...оны өстәп, камыр изәбез» (добавляем, замешиваем — здесь изъявительное, для контраста);</w:t>
        <w:br/>
        <w:t>- «...камырны терәтеп куябыз» (оставляем — тоже изъявительное);</w:t>
        <w:br/>
        <w:t>- «Ашларыгыз тәмле булсын!» (пусть будет вкусно — пожелательное, не императив).</w:t>
        <w:br/>
        <w:br/>
        <w:t>Попробуйте преобразовать следующие глаголы в повелительное наклонение (2‑е л., ед. ч. и мн. ч.):</w:t>
        <w:br/>
        <w:t>- алырга («брать»);</w:t>
        <w:br/>
        <w:t>- болгатырга («мешать»);</w:t>
        <w:br/>
        <w:t>- куярга («класть, оставлять»).</w:t>
        <w:br/>
        <w:br/>
        <w:br/>
        <w:br/>
        <w:br/>
        <w:br/>
        <w:t>Блок 2. Конструкция «X өчен» («для X»)</w:t>
        <w:br/>
        <w:br/>
        <w:t>Теория: в татарском языке предлог өчен выражает цель или предназначение («для», «ради»). Он присоединяется к существительному в основной форме: камыр өчен («для теста»), кыздыру өчен («для жарки»). Это устойчивая конструкция, часто встречающаяся в рецептах и инструкциях.</w:t>
        <w:br/>
        <w:br/>
        <w:t>Практика: найдите в тексте примеры с өчен и переведите их. Составьте свои фразы по образцу:</w:t>
        <w:br/>
        <w:t>-  өчен  аламын («для  беру »);</w:t>
        <w:br/>
        <w:t>-  өчен  кирәк («для  нужно »).</w:t>
        <w:br/>
        <w:br/>
        <w:t>Примеры из текста:</w:t>
        <w:br/>
        <w:t>- «камыр өчен — омырка һәм фабрика тәмләткече» («для теста — яйцо и разрыхлитель»);</w:t>
        <w:br/>
        <w:t>- «кыздырыр өчен сыекма кирәк булыр» («для жарки понадобится жидкость»).</w:t>
        <w:br/>
        <w:br/>
        <w:br/>
        <w:br/>
        <w:br/>
        <w:br/>
        <w:t>Блок 3. Сложные глагольные конструкции (деепричастные обороты)</w:t>
        <w:br/>
        <w:br/>
        <w:t>Теория: в татарском языке часто используются деепричастные обороты, которые позволяют компактно описать последовательность действий. Деепричастие образуется с помощью аффиксов ‑п, ‑ып/‑еп, ‑ганчы/‑гәнче и др. Например:</w:t>
        <w:br/>
        <w:t>- алып («взяв»);</w:t>
        <w:br/>
        <w:t>- болгатып («перемешивая»);</w:t>
        <w:br/>
        <w:t>- терәтеп («оставив»).</w:t>
        <w:br/>
        <w:br/>
        <w:t>Такие обороты могут стоять перед основным глаголом и уточнять, как, когда или при каких условиях совершается действие.</w:t>
        <w:br/>
        <w:br/>
        <w:t>Практика: найдите в тексте деепричастные обороты и определите, какое действие они дополняют:</w:t>
        <w:br/>
        <w:t>- «кефир белән омыркадан башлап җибәрик» («начнём с кефира и яйца» — башлап от башлау «начинать»);</w:t>
        <w:br/>
        <w:t>- «оны өстәп, камыр изәбез» («добавляя муку, замешиваем тесто» — өстәп от өстәү «добавлять»);</w:t>
        <w:br/>
        <w:t>- «камырны терәтеп куябыз» («оставив тесто» — терәтеп от терәү «оставить, дать подойти»).</w:t>
        <w:br/>
        <w:br/>
        <w:t>Попробуйте составить свои фразы с деепричастными оборотами по схеме: «[деепричастие] + [основной глагол]».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